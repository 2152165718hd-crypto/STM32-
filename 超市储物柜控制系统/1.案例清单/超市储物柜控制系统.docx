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超市储物柜控制系统</w:t>
      </w:r>
    </w:p>
    <w:p>
      <w:pPr>
        <w:pStyle w:val="Heading1"/>
      </w:pPr>
      <w:r>
        <w:t>一、项目概述</w:t>
      </w:r>
    </w:p>
    <w:p>
      <w:r>
        <w:t>本项目基于STM32F103/F407单片机设计了一套超市智能储物柜控制系统。系统支持人脸识别（FM225）和密码两种存取方式，配合矩阵键盘供用户输入柜号和密码，继电器控制柜门电磁锁；PCF8563实时时钟记录存取时间，AT24C256存储柜状态和历史记录，TFT彩屏提供友好的操作界面，并通过ESP8266连接云平台实现远程管理。另配有上位机软件，可在PC端查看各储物柜状态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人脸识别取件：FM225人脸识别验证用户身份后自动开柜</w:t>
      </w:r>
    </w:p>
    <w:p>
      <w:pPr>
        <w:pStyle w:val="ListBullet"/>
      </w:pPr>
      <w:r>
        <w:t>密码存取：矩阵键盘输入柜号和密码完成存取操作</w:t>
      </w:r>
    </w:p>
    <w:p>
      <w:pPr>
        <w:pStyle w:val="ListBullet"/>
      </w:pPr>
      <w:r>
        <w:t>继电器控制柜锁：验证成功后继电器驱动电磁锁开启对应柜门</w:t>
      </w:r>
    </w:p>
    <w:p>
      <w:pPr>
        <w:pStyle w:val="ListBullet"/>
      </w:pPr>
      <w:r>
        <w:t>实时时钟记录：PCF8563 RTC记录每次存取的准确时间</w:t>
      </w:r>
    </w:p>
    <w:p>
      <w:pPr>
        <w:pStyle w:val="ListBullet"/>
      </w:pPr>
      <w:r>
        <w:t>数据本地存储：AT24C256 EEPROM存储柜状态和历史存取记录</w:t>
      </w:r>
    </w:p>
    <w:p>
      <w:pPr>
        <w:pStyle w:val="ListBullet"/>
      </w:pPr>
      <w:r>
        <w:t>彩屏操作界面：TFT ST7735彩色液晶屏提供图形化操作界面</w:t>
      </w:r>
    </w:p>
    <w:p>
      <w:pPr>
        <w:pStyle w:val="ListBullet"/>
      </w:pPr>
      <w:r>
        <w:t>云端远程管理：通过ESP8266连接物联网平台查看柜位状态</w:t>
      </w:r>
    </w:p>
    <w:p>
      <w:pPr>
        <w:pStyle w:val="ListBullet"/>
      </w:pPr>
      <w:r>
        <w:t>上位机软件：配套PC上位机软件，可实时查看所有储物柜状态</w:t>
      </w:r>
    </w:p>
    <w:p>
      <w:pPr>
        <w:pStyle w:val="Heading1"/>
      </w:pPr>
      <w:r>
        <w:t>三、硬件模块</w:t>
      </w:r>
    </w:p>
    <w:p>
      <w:r>
        <w:t>STM32单片机、FM225人脸识别模块、矩阵键盘、独立按键、继电器模块（电磁锁控制）、PCF8563实时时钟、AT24C256 EEPROM、TFT ST7735彩色液晶屏（1.8寸）、ESP8266 Wi-Fi模块、蜂鸣器</w:t>
      </w:r>
    </w:p>
    <w:p>
      <w:pPr>
        <w:pStyle w:val="Heading1"/>
      </w:pPr>
      <w:r>
        <w:t>四、通信方式</w:t>
      </w:r>
    </w:p>
    <w:p>
      <w:r>
        <w:t>通过ESP8266 Wi-Fi模块连接物联网云平台，实现储物柜状态远程监控；配有PC端上位机软件通过串口/网络查看数据。</w:t>
      </w:r>
    </w:p>
    <w:p>
      <w:pPr>
        <w:pStyle w:val="Heading1"/>
      </w:pPr>
      <w:r>
        <w:t>五、显示方式</w:t>
      </w:r>
    </w:p>
    <w:p>
      <w:r>
        <w:t>TFT ST7735彩色液晶屏（1.8寸），提供图形化的储物柜操作界面，显示柜位状态、操作结果及用户信息。</w:t>
      </w:r>
    </w:p>
    <w:p>
      <w:pPr>
        <w:pStyle w:val="Heading1"/>
      </w:pPr>
      <w:r>
        <w:t>六、应用场景</w:t>
      </w:r>
    </w:p>
    <w:p>
      <w:r>
        <w:t>适用于超市、商场、火车站等公共场所的自助储物柜系统，是嵌入式物联网综合应用方向的优质毕业设计项目。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