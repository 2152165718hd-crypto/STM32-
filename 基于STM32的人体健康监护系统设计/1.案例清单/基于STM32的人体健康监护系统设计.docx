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基于STM32的人体健康监护系统设计</w:t>
      </w:r>
    </w:p>
    <w:p>
      <w:pPr>
        <w:pStyle w:val="Heading1"/>
      </w:pPr>
      <w:r>
        <w:t>一、项目概述</w:t>
      </w:r>
    </w:p>
    <w:p>
      <w:r>
        <w:t>本项目基于STM32单片机设计了一套便携式人体健康监护系统，实时采集用户的心率和体温两项核心生理指标，通过彩色TFT液晶屏图形化展示数据曲线和健康状态。当心率或体温超出正常范围时，蜂鸣器即时报警，提醒用户关注健康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实时心率监测：HR心率传感器（光电式）持续采集用户心率（BPM）并计算</w:t>
      </w:r>
    </w:p>
    <w:p>
      <w:pPr>
        <w:pStyle w:val="ListBullet"/>
      </w:pPr>
      <w:r>
        <w:t>非接触体温测量：IR红外测温传感器非接触采集额头或手腕体温</w:t>
      </w:r>
    </w:p>
    <w:p>
      <w:pPr>
        <w:pStyle w:val="ListBullet"/>
      </w:pPr>
      <w:r>
        <w:t>健康状态判断：系统根据正常心率和体温范围自动判断健康状态</w:t>
      </w:r>
    </w:p>
    <w:p>
      <w:pPr>
        <w:pStyle w:val="ListBullet"/>
      </w:pPr>
      <w:r>
        <w:t>超标蜂鸣报警：心率过高/过低或体温异常时蜂鸣器鸣叫提醒</w:t>
      </w:r>
    </w:p>
    <w:p>
      <w:pPr>
        <w:pStyle w:val="ListBullet"/>
      </w:pPr>
      <w:r>
        <w:t>彩屏图形界面：TFT ST7735彩色屏显示心率波形图和体温数值</w:t>
      </w:r>
    </w:p>
    <w:p>
      <w:pPr>
        <w:pStyle w:val="ListBullet"/>
      </w:pPr>
      <w:r>
        <w:t>多级菜单：按键切换查看实时数据、历史记录和报警阈值设置</w:t>
      </w:r>
    </w:p>
    <w:p>
      <w:pPr>
        <w:pStyle w:val="ListBullet"/>
      </w:pPr>
      <w:r>
        <w:t>数据曲线显示：动态绘制心率变化曲线，直观呈现健康趋势</w:t>
      </w:r>
    </w:p>
    <w:p>
      <w:pPr>
        <w:pStyle w:val="Heading1"/>
      </w:pPr>
      <w:r>
        <w:t>三、硬件模块</w:t>
      </w:r>
    </w:p>
    <w:p>
      <w:r>
        <w:t>STM32单片机、HR心率传感器（MAX30102/光电式）、IR红外测温传感器、TFT ST7735彩色液晶屏（1.8寸）、蜂鸣器、按键</w:t>
      </w:r>
    </w:p>
    <w:p>
      <w:pPr>
        <w:pStyle w:val="Heading1"/>
      </w:pPr>
      <w:r>
        <w:t>四、通信方式</w:t>
      </w:r>
    </w:p>
    <w:p>
      <w:r>
        <w:t>本系统为本地独立运行，专注于本地生理数据采集与展示，不依赖网络。</w:t>
      </w:r>
    </w:p>
    <w:p>
      <w:pPr>
        <w:pStyle w:val="Heading1"/>
      </w:pPr>
      <w:r>
        <w:t>五、显示方式</w:t>
      </w:r>
    </w:p>
    <w:p>
      <w:r>
        <w:t>TFT ST7735彩色液晶屏（1.8寸），图形化显示心率波形、体温数值及健康状态评估。</w:t>
      </w:r>
    </w:p>
    <w:p>
      <w:pPr>
        <w:pStyle w:val="Heading1"/>
      </w:pPr>
      <w:r>
        <w:t>六、应用场景</w:t>
      </w:r>
    </w:p>
    <w:p>
      <w:r>
        <w:t>适用于老人、运动爱好者等需要监测健康指标的场景，也适合嵌入式医疗电子及健康监测方向的毕业设计。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