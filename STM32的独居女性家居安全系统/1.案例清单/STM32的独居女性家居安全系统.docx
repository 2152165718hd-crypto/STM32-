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STM32的独居女性家居安全系统</w:t>
      </w:r>
    </w:p>
    <w:p>
      <w:pPr>
        <w:pStyle w:val="Heading1"/>
      </w:pPr>
      <w:r>
        <w:t>一、项目概述</w:t>
      </w:r>
    </w:p>
    <w:p>
      <w:r>
        <w:t>本项目基于STM32F103单片机设计了一套面向独居女性的家居安全防护系统。系统通过多种传感器实时监测家居环境安全状态，包括人体入侵检测、门窗磁传感器状态监测、温湿度采集等，当检测到异常（如非法入侵或环境异常）时，立即触发声光报警并通过语音模块播放警告语音，同时联动视频报警装置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人体入侵检测：SR505人体红外传感器检测室内是否有陌生人入侵</w:t>
      </w:r>
    </w:p>
    <w:p>
      <w:pPr>
        <w:pStyle w:val="ListBullet"/>
      </w:pPr>
      <w:r>
        <w:t>门窗磁检测：门窗磁传感器监测门窗是否被非法打开</w:t>
      </w:r>
    </w:p>
    <w:p>
      <w:pPr>
        <w:pStyle w:val="ListBullet"/>
      </w:pPr>
      <w:r>
        <w:t>温湿度监测：DHT11传感器采集室内温湿度并显示</w:t>
      </w:r>
    </w:p>
    <w:p>
      <w:pPr>
        <w:pStyle w:val="ListBullet"/>
      </w:pPr>
      <w:r>
        <w:t>声光报警：检测到入侵时触发闪光灯（Strobe）和蜂鸣器联动报警</w:t>
      </w:r>
    </w:p>
    <w:p>
      <w:pPr>
        <w:pStyle w:val="ListBullet"/>
      </w:pPr>
      <w:r>
        <w:t>语音提示：JQ8400语音模块播放警告或提示语音</w:t>
      </w:r>
    </w:p>
    <w:p>
      <w:pPr>
        <w:pStyle w:val="ListBullet"/>
      </w:pPr>
      <w:r>
        <w:t>光照检测：根据室内光线自动调节系统工作状态</w:t>
      </w:r>
    </w:p>
    <w:p>
      <w:pPr>
        <w:pStyle w:val="ListBullet"/>
      </w:pPr>
      <w:r>
        <w:t>紧急报警按键：手动触发紧急报警功能</w:t>
      </w:r>
    </w:p>
    <w:p>
      <w:pPr>
        <w:pStyle w:val="Heading1"/>
      </w:pPr>
      <w:r>
        <w:t>三、硬件模块</w:t>
      </w:r>
    </w:p>
    <w:p>
      <w:r>
        <w:t>STM32F103单片机、SR505人体红外传感器、门窗磁传感器、DHT11温湿度传感器、JQ8400语音模块、闪光灯模块（Strobe）、蜂鸣器、光敏传感器、OLED显示屏、按键</w:t>
      </w:r>
    </w:p>
    <w:p>
      <w:pPr>
        <w:pStyle w:val="Heading1"/>
      </w:pPr>
      <w:r>
        <w:t>四、通信方式</w:t>
      </w:r>
    </w:p>
    <w:p>
      <w:r>
        <w:t>系统采用本地报警方式，可根据需求扩展Wi-Fi远程报警功能。</w:t>
      </w:r>
    </w:p>
    <w:p>
      <w:pPr>
        <w:pStyle w:val="Heading1"/>
      </w:pPr>
      <w:r>
        <w:t>五、显示方式</w:t>
      </w:r>
    </w:p>
    <w:p>
      <w:r>
        <w:t>OLED显示屏，实时显示各传感器状态、温湿度数据及系统报警状态。</w:t>
      </w:r>
    </w:p>
    <w:p>
      <w:pPr>
        <w:pStyle w:val="Heading1"/>
      </w:pPr>
      <w:r>
        <w:t>六、应用场景</w:t>
      </w:r>
    </w:p>
    <w:p>
      <w:r>
        <w:t>适用于独居女性或老人的家庭安防保护，也可用于小型房间的入侵检测，适合安防类毕业设计。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