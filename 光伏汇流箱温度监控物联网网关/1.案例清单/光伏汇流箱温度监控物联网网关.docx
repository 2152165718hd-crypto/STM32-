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光伏汇流箱温度监控物联网网关</w:t>
      </w:r>
    </w:p>
    <w:p>
      <w:pPr>
        <w:pStyle w:val="Heading1"/>
      </w:pPr>
      <w:r>
        <w:t>一、项目概述</w:t>
      </w:r>
    </w:p>
    <w:p>
      <w:r>
        <w:t>本项目基于STM32单片机设计了一套光伏汇流箱温度监控物联网网关系统，分主机（网关）和从机（温度采集节点）两部分。从机部署于各光伏汇流箱内，实时采集箱内温度并通过Zigbee无线网上报主机；主机汇聚全部节点数据后通过4G模块上传物联网云平台，温度超限时自动触发报警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多节点温度采集：从机节点采集各光伏汇流箱温度</w:t>
      </w:r>
    </w:p>
    <w:p>
      <w:pPr>
        <w:pStyle w:val="ListBullet"/>
      </w:pPr>
      <w:r>
        <w:t>Zigbee组网：从机通过Zigbee将温度数据上报主机网关</w:t>
      </w:r>
    </w:p>
    <w:p>
      <w:pPr>
        <w:pStyle w:val="ListBullet"/>
      </w:pPr>
      <w:r>
        <w:t>4G云端上传：主机通过AirM2M 4G模块将数据上报云平台</w:t>
      </w:r>
    </w:p>
    <w:p>
      <w:pPr>
        <w:pStyle w:val="ListBullet"/>
      </w:pPr>
      <w:r>
        <w:t>超温自动报警：温度超过阈值时蜂鸣器本地报警并推送云端</w:t>
      </w:r>
    </w:p>
    <w:p>
      <w:pPr>
        <w:pStyle w:val="ListBullet"/>
      </w:pPr>
      <w:r>
        <w:t>光照强度监测：光敏传感器采集环境光照强度</w:t>
      </w:r>
    </w:p>
    <w:p>
      <w:pPr>
        <w:pStyle w:val="ListBullet"/>
      </w:pPr>
      <w:r>
        <w:t>本地菜单操作：按键操作OLED菜单查看各节点实时状态</w:t>
      </w:r>
    </w:p>
    <w:p>
      <w:pPr>
        <w:pStyle w:val="ListBullet"/>
      </w:pPr>
      <w:r>
        <w:t>阈值远程配置：云平台下发报警温度阈值配置</w:t>
      </w:r>
    </w:p>
    <w:p>
      <w:pPr>
        <w:pStyle w:val="Heading1"/>
      </w:pPr>
      <w:r>
        <w:t>三、硬件模块</w:t>
      </w:r>
    </w:p>
    <w:p>
      <w:r>
        <w:t>主机：STM32单片机、AirM2M 4G通信模块、Zigbee模块、OLED显示屏、蜂鸣器、光敏传感器、按键；从机：STM32单片机、温度传感器、Zigbee模块、OLED显示屏</w:t>
      </w:r>
    </w:p>
    <w:p>
      <w:pPr>
        <w:pStyle w:val="Heading1"/>
      </w:pPr>
      <w:r>
        <w:t>四、通信方式</w:t>
      </w:r>
    </w:p>
    <w:p>
      <w:r>
        <w:t>主从机间使用Zigbee无线通信；主机通过4G连接物联网云平台，实现数据远程可视化管理。</w:t>
      </w:r>
    </w:p>
    <w:p>
      <w:pPr>
        <w:pStyle w:val="Heading1"/>
      </w:pPr>
      <w:r>
        <w:t>五、显示方式</w:t>
      </w:r>
    </w:p>
    <w:p>
      <w:r>
        <w:t>主机OLED显示各从机节点温度及网络状态；从机OLED显示本地温度及Zigbee通信状态。</w:t>
      </w:r>
    </w:p>
    <w:p>
      <w:pPr>
        <w:pStyle w:val="Heading1"/>
      </w:pPr>
      <w:r>
        <w:t>六、应用场景</w:t>
      </w:r>
    </w:p>
    <w:p>
      <w:r>
        <w:t>适用于光伏电站汇流箱温度安全监控、工业设备温度管理，是物联网Zigbee组网与4G网关方向的典型毕业设计。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