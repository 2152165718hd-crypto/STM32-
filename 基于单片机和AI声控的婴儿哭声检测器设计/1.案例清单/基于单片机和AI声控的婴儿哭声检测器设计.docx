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基于单片机和AI声控的婴儿哭声检测器设计</w:t>
      </w:r>
    </w:p>
    <w:p>
      <w:pPr>
        <w:pStyle w:val="Heading1"/>
      </w:pPr>
      <w:r>
        <w:t>一、项目概述</w:t>
      </w:r>
    </w:p>
    <w:p>
      <w:r>
        <w:t>本项目基于STM32F103单片机设计了一套婴儿哭声智能检测器，采用AI声音识别模块（CrySensor）专门识别婴儿哭声，在检测到哭声后通过多种方式提醒家长：蜂鸣器鸣响、振动马达振动、LED灯闪烁，同时通过蓝牙模块将报警信息推送至家长手机App，有效保障婴儿安全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AI哭声识别：专用AI声音识别模块精准区分婴儿哭声与其他声音</w:t>
      </w:r>
    </w:p>
    <w:p>
      <w:pPr>
        <w:pStyle w:val="ListBullet"/>
      </w:pPr>
      <w:r>
        <w:t>声音强度监测：SoundSensor（ADC+DO）实时采集环境声音分贝值</w:t>
      </w:r>
    </w:p>
    <w:p>
      <w:pPr>
        <w:pStyle w:val="ListBullet"/>
      </w:pPr>
      <w:r>
        <w:t>多模式报警：哭声触发蜂鸣器报警、振动马达振动、LED灯闪烁</w:t>
      </w:r>
    </w:p>
    <w:p>
      <w:pPr>
        <w:pStyle w:val="ListBullet"/>
      </w:pPr>
      <w:r>
        <w:t>蓝牙手机推送：通过蓝牙JDY-31模块向家长手机发送报警通知</w:t>
      </w:r>
    </w:p>
    <w:p>
      <w:pPr>
        <w:pStyle w:val="ListBullet"/>
      </w:pPr>
      <w:r>
        <w:t>敏感度调节：可通过按键调整哭声识别敏感度阈值</w:t>
      </w:r>
    </w:p>
    <w:p>
      <w:pPr>
        <w:pStyle w:val="ListBullet"/>
      </w:pPr>
      <w:r>
        <w:t>OLED状态显示：显示当前监测状态、声音分贝及报警信息</w:t>
      </w:r>
    </w:p>
    <w:p>
      <w:pPr>
        <w:pStyle w:val="ListBullet"/>
      </w:pPr>
      <w:r>
        <w:t>低延迟响应：识别到哭声后100ms内触发报警</w:t>
      </w:r>
    </w:p>
    <w:p>
      <w:pPr>
        <w:pStyle w:val="Heading1"/>
      </w:pPr>
      <w:r>
        <w:t>三、硬件模块</w:t>
      </w:r>
    </w:p>
    <w:p>
      <w:r>
        <w:t>STM32F103单片机、AI婴儿哭声识别模块（CrySensor）、声音传感器（ADC+DO）、蓝牙模块（JDY-31）、振动马达、蜂鸣器、LED指示灯、OLED显示屏、按键</w:t>
      </w:r>
    </w:p>
    <w:p>
      <w:pPr>
        <w:pStyle w:val="Heading1"/>
      </w:pPr>
      <w:r>
        <w:t>四、通信方式</w:t>
      </w:r>
    </w:p>
    <w:p>
      <w:r>
        <w:t>通过蓝牙JDY-31模块与家长手机App通信，实时推送婴儿状态报警信息。</w:t>
      </w:r>
    </w:p>
    <w:p>
      <w:pPr>
        <w:pStyle w:val="Heading1"/>
      </w:pPr>
      <w:r>
        <w:t>五、显示方式</w:t>
      </w:r>
    </w:p>
    <w:p>
      <w:r>
        <w:t>OLED显示屏，显示实时声音分贝值、AI识别状态及报警历史。</w:t>
      </w:r>
    </w:p>
    <w:p>
      <w:pPr>
        <w:pStyle w:val="Heading1"/>
      </w:pPr>
      <w:r>
        <w:t>六、应用场景</w:t>
      </w:r>
    </w:p>
    <w:p>
      <w:r>
        <w:t>适用于家庭婴儿看护场景，解决家长不能时刻陪伴婴儿时的安全监护需求，适合AI+嵌入式方向的毕业设计。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