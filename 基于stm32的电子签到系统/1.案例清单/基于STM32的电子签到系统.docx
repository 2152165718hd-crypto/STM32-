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基于STM32的电子签到系统</w:t>
      </w:r>
    </w:p>
    <w:p>
      <w:pPr>
        <w:pStyle w:val="Heading1"/>
      </w:pPr>
      <w:r>
        <w:t>一、项目概述</w:t>
      </w:r>
    </w:p>
    <w:p>
      <w:r>
        <w:t>本项目基于STM32F103单片机设计了一套电子签到管理系统。系统以RFID刷卡（RC522模块）为主要签到方式，通过刷IC卡完成身份认证和签到记录；DS1302实时时钟模块提供准确的时间戳；签到数据存储在AT24C256 EEPROM中，通过ESP8266 Wi-Fi将签到记录上传至服务器，实现数字化考勤管理。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RFID刷卡签到：RC522读卡器识别IC卡UID完成身份认证和签到</w:t>
      </w:r>
    </w:p>
    <w:p>
      <w:pPr>
        <w:pStyle w:val="ListBullet"/>
      </w:pPr>
      <w:r>
        <w:t>实时时间记录：DS1302 RTC模块提供精确的日期和时间，为每条签到记录打时间戳</w:t>
      </w:r>
    </w:p>
    <w:p>
      <w:pPr>
        <w:pStyle w:val="ListBullet"/>
      </w:pPr>
      <w:r>
        <w:t>数据本地存储：AT24C256 EEPROM存储签到记录，断电不丢失</w:t>
      </w:r>
    </w:p>
    <w:p>
      <w:pPr>
        <w:pStyle w:val="ListBullet"/>
      </w:pPr>
      <w:r>
        <w:t>Wi-Fi数据上传：通过ESP8266将签到记录上传至远端服务器</w:t>
      </w:r>
    </w:p>
    <w:p>
      <w:pPr>
        <w:pStyle w:val="ListBullet"/>
      </w:pPr>
      <w:r>
        <w:t>蜂鸣器提示：签到成功/失败时发出不同声音提示</w:t>
      </w:r>
    </w:p>
    <w:p>
      <w:pPr>
        <w:pStyle w:val="ListBullet"/>
      </w:pPr>
      <w:r>
        <w:t>OLED实时显示：显示当前时间、刷卡人信息及签到结果</w:t>
      </w:r>
    </w:p>
    <w:p>
      <w:pPr>
        <w:pStyle w:val="ListBullet"/>
      </w:pPr>
      <w:r>
        <w:t>按键管理：管理员可通过按键查询记录或清空数据</w:t>
      </w:r>
    </w:p>
    <w:p>
      <w:pPr>
        <w:pStyle w:val="Heading1"/>
      </w:pPr>
      <w:r>
        <w:t>三、硬件模块</w:t>
      </w:r>
    </w:p>
    <w:p>
      <w:r>
        <w:t>STM32F103单片机、RC522 RFID读卡器、DS1302实时时钟模块、AT24C256 EEPROM存储芯片、ESP8266 Wi-Fi模块、OLED显示屏、蜂鸣器、按键</w:t>
      </w:r>
    </w:p>
    <w:p>
      <w:pPr>
        <w:pStyle w:val="Heading1"/>
      </w:pPr>
      <w:r>
        <w:t>四、通信方式</w:t>
      </w:r>
    </w:p>
    <w:p>
      <w:r>
        <w:t>通过ESP8266 Wi-Fi模块将签到数据上传至后端服务器，实现云端考勤数据管理。</w:t>
      </w:r>
    </w:p>
    <w:p>
      <w:pPr>
        <w:pStyle w:val="Heading1"/>
      </w:pPr>
      <w:r>
        <w:t>五、显示方式</w:t>
      </w:r>
    </w:p>
    <w:p>
      <w:r>
        <w:t>OLED显示屏，实时显示当前日期时间、卡号信息及签到状态。</w:t>
      </w:r>
    </w:p>
    <w:p>
      <w:pPr>
        <w:pStyle w:val="Heading1"/>
      </w:pPr>
      <w:r>
        <w:t>六、应用场景</w:t>
      </w:r>
    </w:p>
    <w:p>
      <w:r>
        <w:t>适用于学校课堂考勤、公司员工打卡、会议签到等场景，是嵌入式物联网考勤系统方向的典型毕业设计项目。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